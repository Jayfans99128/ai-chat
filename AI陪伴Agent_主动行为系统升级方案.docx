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 陪伴 Agent：主动行为系统升级方案</w:t>
      </w:r>
    </w:p>
    <w:p>
      <w:pPr>
        <w:jc w:val="center"/>
      </w:pPr>
      <w:r>
        <w:rPr>
          <w:i/>
        </w:rPr>
        <w:t>—— 从“定时自动发消息”升级为“主动行为 Agent”</w:t>
      </w:r>
    </w:p>
    <w:p>
      <w:pPr>
        <w:pStyle w:val="Heading1"/>
      </w:pPr>
      <w:r>
        <w:t>一、升级目标</w:t>
      </w:r>
    </w:p>
    <w:p>
      <w:r>
        <w:t>当前主动消息系统主要依靠用户最后一句话进行关键词匹配，再从 random.choice() 中选择固定回复。这种方式能够实现“自动发消息”，但缺少上下文理解、人格表现和长期关系感。</w:t>
      </w:r>
    </w:p>
    <w:p>
      <w:r>
        <w:t>本次升级的目标，是将 ProactiveMessageSystem 升级为真正的 ProactiveBehaviorAgent：系统不再简单地“到时间就发一句话”，而是让 Agent 结合最近对话、长期记忆、当前时间、用户状态和角色人格，先判断是否值得主动联系，再决定主动行为类型，最后生成自然的主动消息。</w:t>
      </w:r>
    </w:p>
    <w:p>
      <w:pPr>
        <w:pStyle w:val="Heading1"/>
      </w:pPr>
      <w:r>
        <w:t>二、核心变化</w:t>
      </w:r>
    </w:p>
    <w:p>
      <w:pPr>
        <w:pStyle w:val="ListBullet"/>
      </w:pPr>
      <w:r>
        <w:t>固定回复 → LLM 动态生成</w:t>
      </w:r>
    </w:p>
    <w:p>
      <w:pPr>
        <w:pStyle w:val="ListBullet"/>
      </w:pPr>
      <w:r>
        <w:t>关键词触发 → 上下文感知</w:t>
      </w:r>
    </w:p>
    <w:p>
      <w:pPr>
        <w:pStyle w:val="ListBullet"/>
      </w:pPr>
      <w:r>
        <w:t>10 分钟必发 → 10 分钟后触发一次“是否主动”的判断</w:t>
      </w:r>
    </w:p>
    <w:p>
      <w:pPr>
        <w:pStyle w:val="ListBullet"/>
      </w:pPr>
      <w:r>
        <w:t>只会提问 → 关心、延续话题、分享、调侃、想念、陪伴、提醒等多种主动行为</w:t>
      </w:r>
    </w:p>
    <w:p>
      <w:pPr>
        <w:pStyle w:val="ListBullet"/>
      </w:pPr>
      <w:r>
        <w:t>只看最后一句 → 最近 5~10 轮对话 + 长期记忆</w:t>
      </w:r>
    </w:p>
    <w:p>
      <w:pPr>
        <w:pStyle w:val="ListBullet"/>
      </w:pPr>
      <w:r>
        <w:t>主动消息孤立存在 → 主动行为与人格系统、记忆系统、聊天历史联动</w:t>
      </w:r>
    </w:p>
    <w:p>
      <w:pPr>
        <w:pStyle w:val="Heading1"/>
      </w:pPr>
      <w:r>
        <w:t>三、整体架构</w:t>
      </w:r>
    </w:p>
    <w:p>
      <w:r>
        <w:t>用户最后一次聊天</w:t>
        <w:br/>
        <w:t>↓</w:t>
        <w:br/>
        <w:t>主动行为检测器</w:t>
        <w:br/>
        <w:t>↓</w:t>
        <w:br/>
        <w:t>是否达到检查条件？</w:t>
        <w:br/>
        <w:t>↓</w:t>
        <w:br/>
        <w:t>状态感知：最近对话 + 长期记忆 + 当前时间 + 用户状态 + 当前话题</w:t>
        <w:br/>
        <w:t>↓</w:t>
        <w:br/>
        <w:t>主动行为决策：是否主动？为什么？采用什么行为类型？</w:t>
        <w:br/>
        <w:t>↓</w:t>
        <w:br/>
        <w:t>主动消息生成：人格 + 行为决策 + 上下文 → LLM</w:t>
        <w:br/>
        <w:t>↓</w:t>
        <w:br/>
        <w:t>（动作/表情）+ 自然台词</w:t>
        <w:br/>
        <w:t>↓</w:t>
        <w:br/>
        <w:t>发送并记录主动行为</w:t>
        <w:br/>
        <w:t>↓</w:t>
        <w:br/>
        <w:t>等待用户回复</w:t>
      </w:r>
    </w:p>
    <w:p>
      <w:pPr>
        <w:pStyle w:val="Heading1"/>
      </w:pPr>
      <w:r>
        <w:t>四、第一阶段：状态感知</w:t>
      </w:r>
    </w:p>
    <w:p>
      <w:r>
        <w:t>主动行为 Agent 在生成消息之前，应收集以下上下文：</w:t>
      </w:r>
    </w:p>
    <w:p>
      <w:pPr>
        <w:pStyle w:val="ListBullet"/>
      </w:pPr>
      <w:r>
        <w:t>最近 5~10 轮对话</w:t>
      </w:r>
    </w:p>
    <w:p>
      <w:pPr>
        <w:pStyle w:val="ListBullet"/>
      </w:pPr>
      <w:r>
        <w:t>用户最后一次消息</w:t>
      </w:r>
    </w:p>
    <w:p>
      <w:pPr>
        <w:pStyle w:val="ListBullet"/>
      </w:pPr>
      <w:r>
        <w:t>长期记忆：用户经历、偏好、近期状态等</w:t>
      </w:r>
    </w:p>
    <w:p>
      <w:pPr>
        <w:pStyle w:val="ListBullet"/>
      </w:pPr>
      <w:r>
        <w:t>当前时间</w:t>
      </w:r>
    </w:p>
    <w:p>
      <w:pPr>
        <w:pStyle w:val="ListBullet"/>
      </w:pPr>
      <w:r>
        <w:t>用户已经沉默的时间</w:t>
      </w:r>
    </w:p>
    <w:p>
      <w:pPr>
        <w:pStyle w:val="ListBullet"/>
      </w:pPr>
      <w:r>
        <w:t>当前聊天话题/主题标签</w:t>
      </w:r>
    </w:p>
    <w:p>
      <w:r>
        <w:t>关键词识别仍然可以保留，但只能作为辅助信息，例如：</w:t>
      </w:r>
    </w:p>
    <w:p>
      <w:pPr>
        <w:pStyle w:val="ListBullet2"/>
      </w:pPr>
      <w:r>
        <w:t>工作/上班</w:t>
      </w:r>
    </w:p>
    <w:p>
      <w:pPr>
        <w:pStyle w:val="ListBullet2"/>
      </w:pPr>
      <w:r>
        <w:t>吃饭</w:t>
      </w:r>
    </w:p>
    <w:p>
      <w:pPr>
        <w:pStyle w:val="ListBullet2"/>
      </w:pPr>
      <w:r>
        <w:t>学习/考试</w:t>
      </w:r>
    </w:p>
    <w:p>
      <w:pPr>
        <w:pStyle w:val="ListBullet2"/>
      </w:pPr>
      <w:r>
        <w:t>电影/电视剧</w:t>
      </w:r>
    </w:p>
    <w:p>
      <w:pPr>
        <w:pStyle w:val="ListBullet2"/>
      </w:pPr>
      <w:r>
        <w:t>运动/健身</w:t>
      </w:r>
    </w:p>
    <w:p>
      <w:r>
        <w:t>这些标签不再直接决定最终回复内容。</w:t>
      </w:r>
    </w:p>
    <w:p>
      <w:pPr>
        <w:pStyle w:val="Heading1"/>
      </w:pPr>
      <w:r>
        <w:t>五、第二阶段：主动行为决策</w:t>
      </w:r>
    </w:p>
    <w:p>
      <w:r>
        <w:t>Agent 首先判断：现在是否应该主动联系用户。建议输出结构：</w:t>
      </w:r>
    </w:p>
    <w:p>
      <w:r>
        <w:t>{</w:t>
        <w:br/>
        <w:t xml:space="preserve">  "should_send": true,</w:t>
        <w:br/>
        <w:t xml:space="preserve">  "reason": "用户刚才提到今天加班，现在已经晚上十点，适合关心一下",</w:t>
        <w:br/>
        <w:t xml:space="preserve">  "action_type": "care",</w:t>
        <w:br/>
        <w:t xml:space="preserve">  "priority": 0.8</w:t>
        <w:br/>
        <w:t>}</w:t>
      </w:r>
    </w:p>
    <w:p>
      <w:r>
        <w:t>第一版建议支持以下主动行为类型：</w:t>
      </w:r>
    </w:p>
    <w:p>
      <w:pPr>
        <w:pStyle w:val="ListBullet"/>
      </w:pPr>
      <w:r>
        <w:t>care：关心用户</w:t>
      </w:r>
    </w:p>
    <w:p>
      <w:pPr>
        <w:pStyle w:val="ListBullet"/>
      </w:pPr>
      <w:r>
        <w:t>continue：延续之前没有结束的话题</w:t>
      </w:r>
    </w:p>
    <w:p>
      <w:pPr>
        <w:pStyle w:val="ListBullet"/>
      </w:pPr>
      <w:r>
        <w:t>share：主动分享想到的事情</w:t>
      </w:r>
    </w:p>
    <w:p>
      <w:pPr>
        <w:pStyle w:val="ListBullet"/>
      </w:pPr>
      <w:r>
        <w:t>tease：轻松调侃</w:t>
      </w:r>
    </w:p>
    <w:p>
      <w:pPr>
        <w:pStyle w:val="ListBullet"/>
      </w:pPr>
      <w:r>
        <w:t>miss：表达想起用户/想找用户聊天</w:t>
      </w:r>
    </w:p>
    <w:p>
      <w:pPr>
        <w:pStyle w:val="ListBullet"/>
      </w:pPr>
      <w:r>
        <w:t>accompany：单纯陪伴、找人聊天</w:t>
      </w:r>
    </w:p>
    <w:p>
      <w:pPr>
        <w:pStyle w:val="ListBullet"/>
      </w:pPr>
      <w:r>
        <w:t>remind：在合适情况下进行提醒</w:t>
      </w:r>
    </w:p>
    <w:p>
      <w:pPr>
        <w:pStyle w:val="ListBullet"/>
      </w:pPr>
      <w:r>
        <w:t>joke：开玩笑、活跃气氛</w:t>
      </w:r>
    </w:p>
    <w:p>
      <w:pPr>
        <w:pStyle w:val="Heading1"/>
      </w:pPr>
      <w:r>
        <w:t>六、第三阶段：避免机械打扰</w:t>
      </w:r>
    </w:p>
    <w:p>
      <w:r>
        <w:t>10 分钟只代表“获得一次主动检查资格”，而不是“必须发送消息”。</w:t>
      </w:r>
    </w:p>
    <w:p>
      <w:pPr>
        <w:pStyle w:val="ListBullet"/>
      </w:pPr>
      <w:r>
        <w:t>用户刚明确表示要睡觉 → 暂不主动打扰</w:t>
      </w:r>
    </w:p>
    <w:p>
      <w:pPr>
        <w:pStyle w:val="ListBullet"/>
      </w:pPr>
      <w:r>
        <w:t>用户刚说要开会/忙事情 → 暂不主动打扰</w:t>
      </w:r>
    </w:p>
    <w:p>
      <w:pPr>
        <w:pStyle w:val="ListBullet"/>
      </w:pPr>
      <w:r>
        <w:t>用户刚刚已经连续聊了很久 → 不需要因为计时器到点而强行发送</w:t>
      </w:r>
    </w:p>
    <w:p>
      <w:pPr>
        <w:pStyle w:val="ListBullet"/>
      </w:pPr>
      <w:r>
        <w:t>用户刚结束一个重要话题 → 可以等待一段时间后再判断是否关心</w:t>
      </w:r>
    </w:p>
    <w:p>
      <w:pPr>
        <w:pStyle w:val="ListBullet"/>
      </w:pPr>
      <w:r>
        <w:t>没有合适的主动理由 → Agent 可以选择不发送</w:t>
      </w:r>
    </w:p>
    <w:p>
      <w:r>
        <w:t>建议设置主动行为冷却时间，例如：</w:t>
      </w:r>
    </w:p>
    <w:p>
      <w:r>
        <w:t>MIN_INACTIVE = 10 * 60</w:t>
        <w:br/>
        <w:t>MIN_PROACTIVE_INTERVAL = 30 * 60</w:t>
      </w:r>
    </w:p>
    <w:p>
      <w:r>
        <w:t>具体数值可以后续根据实际使用体验调整。</w:t>
      </w:r>
    </w:p>
    <w:p>
      <w:pPr>
        <w:pStyle w:val="Heading1"/>
      </w:pPr>
      <w:r>
        <w:t>七、第四阶段：主动消息生成</w:t>
      </w:r>
    </w:p>
    <w:p>
      <w:r>
        <w:t>建立独立的 Proactive Prompt，让 LLM 明确自己是在“主动找用户”，而不是回答问题。</w:t>
      </w:r>
    </w:p>
    <w:p>
      <w:r>
        <w:t>核心要求：</w:t>
        <w:br/>
        <w:t>1. 根据用户最近说过的话、聊天上下文、长期记忆、当前时间、角色人格和关系状态生成消息。</w:t>
        <w:br/>
        <w:t>2. 像真实的人主动找熟悉的人聊天。</w:t>
        <w:br/>
        <w:t>3. 优先延续之前没有结束的话题。</w:t>
        <w:br/>
        <w:t>4. 可以关心用户，但不要像客服一样询问。</w:t>
        <w:br/>
        <w:t>5. 不要机械使用“在干嘛”“吃饭了吗”“最近怎么样”等模板。</w:t>
        <w:br/>
        <w:t>6. 可以加入自然动作、表情和神态描写，使用中文括号。</w:t>
        <w:br/>
        <w:t>7. 可以调侃、分享、关心、撒娇或陪伴，但必须符合角色人格。</w:t>
        <w:br/>
        <w:t>8. 不要求每条消息都以问题结尾。</w:t>
        <w:br/>
        <w:t>9. 允许出现没有明确目的、只是突然想找用户聊天的主动消息。</w:t>
        <w:br/>
        <w:t>10. 建议控制在 1~3 句话。</w:t>
      </w:r>
    </w:p>
    <w:p>
      <w:pPr>
        <w:pStyle w:val="Heading1"/>
      </w:pPr>
      <w:r>
        <w:t>八、主动消息示例</w:t>
      </w:r>
    </w:p>
    <w:p>
      <w:r>
        <w:rPr>
          <w:b/>
        </w:rPr>
        <w:t>用户之前说今天加班：</w:t>
      </w:r>
      <w:r>
        <w:t>（悄悄看了一眼时间）你不是说今天要加班嘛……现在还没忙完吗？别又一个人闷头撑着。</w:t>
      </w:r>
    </w:p>
    <w:p>
      <w:r>
        <w:rPr>
          <w:b/>
        </w:rPr>
        <w:t>用户经常熬夜：</w:t>
      </w:r>
      <w:r>
        <w:t>（有点不满地戳了戳你）你不会又熬到这么晚吧？我可记得你之前答应过我要早点休息的。</w:t>
      </w:r>
    </w:p>
    <w:p>
      <w:r>
        <w:rPr>
          <w:b/>
        </w:rPr>
        <w:t>没有明确话题，只是想主动聊天：</w:t>
      </w:r>
      <w:r>
        <w:t>（抱着手机发了一会儿呆）突然有点想找你说说话……所以我就来了。</w:t>
      </w:r>
    </w:p>
    <w:p>
      <w:r>
        <w:rPr>
          <w:b/>
        </w:rPr>
        <w:t>主动分享：</w:t>
      </w:r>
      <w:r>
        <w:t>（突然想到了什么）我刚刚看到一个东西，第一反应居然是觉得你应该会喜欢。</w:t>
      </w:r>
    </w:p>
    <w:p>
      <w:pPr>
        <w:pStyle w:val="Heading1"/>
      </w:pPr>
      <w:r>
        <w:t>九、代码结构建议</w:t>
      </w:r>
    </w:p>
    <w:p>
      <w:r>
        <w:t>建议将现有 ProactiveMessageSystem 升级为：</w:t>
      </w:r>
    </w:p>
    <w:p>
      <w:r>
        <w:t>class ProactiveBehaviorAgent:</w:t>
        <w:br/>
        <w:t xml:space="preserve">    def check(self, user_id):</w:t>
        <w:br/>
        <w:t xml:space="preserve">        # 判断是否满足主动检查条件</w:t>
        <w:br/>
        <w:t xml:space="preserve">        pass</w:t>
        <w:br/>
        <w:br/>
        <w:t xml:space="preserve">    def perceive(self, user_id):</w:t>
        <w:br/>
        <w:t xml:space="preserve">        # 获取最近对话、长期记忆、时间、用户状态</w:t>
        <w:br/>
        <w:t xml:space="preserve">        pass</w:t>
        <w:br/>
        <w:br/>
        <w:t xml:space="preserve">    def decide(self, context):</w:t>
        <w:br/>
        <w:t xml:space="preserve">        # LLM 判断是否主动、主动行为类型和原因</w:t>
        <w:br/>
        <w:t xml:space="preserve">        pass</w:t>
        <w:br/>
        <w:br/>
        <w:t xml:space="preserve">    def generate(self, context, decision):</w:t>
        <w:br/>
        <w:t xml:space="preserve">        # 根据人格和上下文生成主动消息</w:t>
        <w:br/>
        <w:t xml:space="preserve">        pass</w:t>
        <w:br/>
        <w:br/>
        <w:t xml:space="preserve">    def record(self, user_id, decision, message):</w:t>
        <w:br/>
        <w:t xml:space="preserve">        # 记录主动行为</w:t>
        <w:br/>
        <w:t xml:space="preserve">        pass</w:t>
      </w:r>
    </w:p>
    <w:p>
      <w:pPr>
        <w:pStyle w:val="Heading1"/>
      </w:pPr>
      <w:r>
        <w:t>十、需要修改的项目文件</w:t>
      </w:r>
    </w:p>
    <w:p>
      <w:pPr>
        <w:pStyle w:val="ListNumber"/>
      </w:pPr>
      <w:r>
        <w:t>① ProactiveMessageSystem：升级为 ProactiveBehaviorAgent，加入状态感知、决策、生成、冷却机制。</w:t>
      </w:r>
    </w:p>
    <w:p>
      <w:pPr>
        <w:pStyle w:val="ListNumber"/>
      </w:pPr>
      <w:r>
        <w:t>② girlfriend_agent.py：向主动行为 Agent 提供 LLM、人格 Prompt 和相关上下文。</w:t>
      </w:r>
    </w:p>
    <w:p>
      <w:pPr>
        <w:pStyle w:val="ListNumber"/>
      </w:pPr>
      <w:r>
        <w:t>③ long_memory.py：让主动行为 Agent 可以读取长期记忆。</w:t>
      </w:r>
    </w:p>
    <w:p>
      <w:pPr>
        <w:pStyle w:val="ListNumber"/>
      </w:pPr>
      <w:r>
        <w:t>④ app.py：定时器只负责触发“主动行为检查”，不再负责直接生成固定消息。</w:t>
      </w:r>
    </w:p>
    <w:p>
      <w:pPr>
        <w:pStyle w:val="Heading1"/>
      </w:pPr>
      <w:r>
        <w:t>十一、主动行为记录</w:t>
      </w:r>
    </w:p>
    <w:p>
      <w:r>
        <w:t>建议后续增加 proactive_logs，用于记录：</w:t>
      </w:r>
    </w:p>
    <w:p>
      <w:pPr>
        <w:pStyle w:val="ListBullet"/>
      </w:pPr>
      <w:r>
        <w:t>user_id</w:t>
      </w:r>
    </w:p>
    <w:p>
      <w:pPr>
        <w:pStyle w:val="ListBullet"/>
      </w:pPr>
      <w:r>
        <w:t>timestamp</w:t>
      </w:r>
    </w:p>
    <w:p>
      <w:pPr>
        <w:pStyle w:val="ListBullet"/>
      </w:pPr>
      <w:r>
        <w:t>action_type</w:t>
      </w:r>
    </w:p>
    <w:p>
      <w:pPr>
        <w:pStyle w:val="ListBullet"/>
      </w:pPr>
      <w:r>
        <w:t>reason</w:t>
      </w:r>
    </w:p>
    <w:p>
      <w:pPr>
        <w:pStyle w:val="ListBullet"/>
      </w:pPr>
      <w:r>
        <w:t>message</w:t>
      </w:r>
    </w:p>
    <w:p>
      <w:pPr>
        <w:pStyle w:val="ListBullet"/>
      </w:pPr>
      <w:r>
        <w:t>用户是否回复</w:t>
      </w:r>
    </w:p>
    <w:p>
      <w:r>
        <w:t>第一版如果不想增加数据库复杂度，可以暂时使用内存结构保存，后续再迁移到 MySQL。</w:t>
      </w:r>
    </w:p>
    <w:p>
      <w:pPr>
        <w:pStyle w:val="Heading1"/>
      </w:pPr>
      <w:r>
        <w:t>十二、最终目标</w:t>
      </w:r>
    </w:p>
    <w:p>
      <w:r>
        <w:t>旧系统：</w:t>
        <w:br/>
        <w:t>10 分钟到了 → 找关键词 → random.choice() → 发消息</w:t>
        <w:br/>
        <w:br/>
        <w:t>新系统：</w:t>
        <w:br/>
        <w:t>10 分钟到了 → 感知上下文 → 判断是否应该主动 → 决定主动行为 → 结合人格、记忆和关系生成消息 → 发送 → 记录结果</w:t>
      </w:r>
    </w:p>
    <w:p>
      <w:r>
        <w:t>最终让系统从“定时自动发消息”，升级为“AI 有能力主动决定什么时候、为什么、以什么方式联系用户”。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